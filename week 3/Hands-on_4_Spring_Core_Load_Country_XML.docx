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A9E7" w14:textId="77777777" w:rsidR="002C4709" w:rsidRDefault="001C1EF7">
      <w:pPr>
        <w:pStyle w:val="Heading1"/>
        <w:rPr>
          <w:color w:val="auto"/>
        </w:rPr>
      </w:pPr>
      <w:r w:rsidRPr="002E7693">
        <w:rPr>
          <w:color w:val="auto"/>
        </w:rPr>
        <w:t>Hands-on 4: Spring Core – Load Country from Spring XML Configuration</w:t>
      </w:r>
    </w:p>
    <w:p w14:paraId="776D3DB3" w14:textId="77777777" w:rsidR="002E7693" w:rsidRPr="002E7693" w:rsidRDefault="002E7693" w:rsidP="002E7693"/>
    <w:p w14:paraId="5080AC25" w14:textId="4C155E90" w:rsidR="002E7693" w:rsidRPr="002E7693" w:rsidRDefault="002E7693" w:rsidP="002E7693">
      <w:pPr>
        <w:rPr>
          <w:b/>
          <w:bCs/>
          <w:lang w:val="en-IN"/>
        </w:rPr>
      </w:pPr>
      <w:r w:rsidRPr="002E7693">
        <w:rPr>
          <w:b/>
          <w:bCs/>
          <w:lang w:val="en-IN"/>
        </w:rPr>
        <w:t xml:space="preserve">1. Country.java </w:t>
      </w:r>
    </w:p>
    <w:p w14:paraId="7358D849" w14:textId="77777777" w:rsidR="002E7693" w:rsidRPr="002E7693" w:rsidRDefault="002E7693" w:rsidP="002E7693">
      <w:pPr>
        <w:rPr>
          <w:lang w:val="en-IN"/>
        </w:rPr>
      </w:pPr>
      <w:r w:rsidRPr="002E7693">
        <w:rPr>
          <w:lang w:val="en-IN"/>
        </w:rPr>
        <w:t xml:space="preserve">package </w:t>
      </w:r>
      <w:proofErr w:type="spellStart"/>
      <w:r w:rsidRPr="002E7693">
        <w:rPr>
          <w:lang w:val="en-IN"/>
        </w:rPr>
        <w:t>com.cognizant.spring_learn</w:t>
      </w:r>
      <w:proofErr w:type="spellEnd"/>
      <w:r w:rsidRPr="002E7693">
        <w:rPr>
          <w:lang w:val="en-IN"/>
        </w:rPr>
        <w:t>;</w:t>
      </w:r>
      <w:r w:rsidRPr="002E7693">
        <w:rPr>
          <w:lang w:val="en-IN"/>
        </w:rPr>
        <w:br/>
      </w:r>
      <w:r w:rsidRPr="002E7693">
        <w:rPr>
          <w:lang w:val="en-IN"/>
        </w:rPr>
        <w:br/>
        <w:t>import org.slf4j.Logger;</w:t>
      </w:r>
      <w:r w:rsidRPr="002E7693">
        <w:rPr>
          <w:lang w:val="en-IN"/>
        </w:rPr>
        <w:br/>
        <w:t>import org.slf4j.LoggerFactory;</w:t>
      </w:r>
      <w:r w:rsidRPr="002E7693">
        <w:rPr>
          <w:lang w:val="en-IN"/>
        </w:rPr>
        <w:br/>
      </w:r>
      <w:r w:rsidRPr="002E7693">
        <w:rPr>
          <w:lang w:val="en-IN"/>
        </w:rPr>
        <w:br/>
        <w:t>public class Country {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private static final Logger </w:t>
      </w:r>
      <w:proofErr w:type="spellStart"/>
      <w:r w:rsidRPr="002E7693">
        <w:rPr>
          <w:lang w:val="en-IN"/>
        </w:rPr>
        <w:t>LOGGER</w:t>
      </w:r>
      <w:proofErr w:type="spellEnd"/>
      <w:r w:rsidRPr="002E7693">
        <w:rPr>
          <w:lang w:val="en-IN"/>
        </w:rPr>
        <w:t xml:space="preserve"> = </w:t>
      </w:r>
      <w:proofErr w:type="spellStart"/>
      <w:r w:rsidRPr="002E7693">
        <w:rPr>
          <w:lang w:val="en-IN"/>
        </w:rPr>
        <w:t>LoggerFactory.getLogger</w:t>
      </w:r>
      <w:proofErr w:type="spellEnd"/>
      <w:r w:rsidRPr="002E7693">
        <w:rPr>
          <w:lang w:val="en-IN"/>
        </w:rPr>
        <w:t>(</w:t>
      </w:r>
      <w:proofErr w:type="spellStart"/>
      <w:r w:rsidRPr="002E7693">
        <w:rPr>
          <w:lang w:val="en-IN"/>
        </w:rPr>
        <w:t>Country.class</w:t>
      </w:r>
      <w:proofErr w:type="spellEnd"/>
      <w:r w:rsidRPr="002E7693">
        <w:rPr>
          <w:lang w:val="en-IN"/>
        </w:rPr>
        <w:t>);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private String code;</w:t>
      </w:r>
      <w:r w:rsidRPr="002E7693">
        <w:rPr>
          <w:lang w:val="en-IN"/>
        </w:rPr>
        <w:br/>
        <w:t xml:space="preserve">    private String name;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public Country() {</w:t>
      </w:r>
      <w:r w:rsidRPr="002E7693">
        <w:rPr>
          <w:lang w:val="en-IN"/>
        </w:rPr>
        <w:br/>
        <w:t xml:space="preserve">        </w:t>
      </w:r>
      <w:proofErr w:type="spellStart"/>
      <w:r w:rsidRPr="002E7693">
        <w:rPr>
          <w:lang w:val="en-IN"/>
        </w:rPr>
        <w:t>LOGGER.debug</w:t>
      </w:r>
      <w:proofErr w:type="spellEnd"/>
      <w:r w:rsidRPr="002E7693">
        <w:rPr>
          <w:lang w:val="en-IN"/>
        </w:rPr>
        <w:t>("Inside Country Constructor.");</w:t>
      </w:r>
      <w:r w:rsidRPr="002E7693">
        <w:rPr>
          <w:lang w:val="en-IN"/>
        </w:rPr>
        <w:br/>
        <w:t xml:space="preserve">    }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public String </w:t>
      </w:r>
      <w:proofErr w:type="spellStart"/>
      <w:r w:rsidRPr="002E7693">
        <w:rPr>
          <w:lang w:val="en-IN"/>
        </w:rPr>
        <w:t>getCode</w:t>
      </w:r>
      <w:proofErr w:type="spellEnd"/>
      <w:r w:rsidRPr="002E7693">
        <w:rPr>
          <w:lang w:val="en-IN"/>
        </w:rPr>
        <w:t>() {</w:t>
      </w:r>
      <w:r w:rsidRPr="002E7693">
        <w:rPr>
          <w:lang w:val="en-IN"/>
        </w:rPr>
        <w:br/>
        <w:t xml:space="preserve">        </w:t>
      </w:r>
      <w:proofErr w:type="spellStart"/>
      <w:r w:rsidRPr="002E7693">
        <w:rPr>
          <w:lang w:val="en-IN"/>
        </w:rPr>
        <w:t>LOGGER.debug</w:t>
      </w:r>
      <w:proofErr w:type="spellEnd"/>
      <w:r w:rsidRPr="002E7693">
        <w:rPr>
          <w:lang w:val="en-IN"/>
        </w:rPr>
        <w:t xml:space="preserve">("Inside </w:t>
      </w:r>
      <w:proofErr w:type="spellStart"/>
      <w:r w:rsidRPr="002E7693">
        <w:rPr>
          <w:lang w:val="en-IN"/>
        </w:rPr>
        <w:t>getCode</w:t>
      </w:r>
      <w:proofErr w:type="spellEnd"/>
      <w:r w:rsidRPr="002E7693">
        <w:rPr>
          <w:lang w:val="en-IN"/>
        </w:rPr>
        <w:t>()");</w:t>
      </w:r>
      <w:r w:rsidRPr="002E7693">
        <w:rPr>
          <w:lang w:val="en-IN"/>
        </w:rPr>
        <w:br/>
        <w:t xml:space="preserve">        return code;</w:t>
      </w:r>
      <w:r w:rsidRPr="002E7693">
        <w:rPr>
          <w:lang w:val="en-IN"/>
        </w:rPr>
        <w:br/>
        <w:t xml:space="preserve">    }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public void </w:t>
      </w:r>
      <w:proofErr w:type="spellStart"/>
      <w:r w:rsidRPr="002E7693">
        <w:rPr>
          <w:lang w:val="en-IN"/>
        </w:rPr>
        <w:t>setCode</w:t>
      </w:r>
      <w:proofErr w:type="spellEnd"/>
      <w:r w:rsidRPr="002E7693">
        <w:rPr>
          <w:lang w:val="en-IN"/>
        </w:rPr>
        <w:t>(String code) {</w:t>
      </w:r>
      <w:r w:rsidRPr="002E7693">
        <w:rPr>
          <w:lang w:val="en-IN"/>
        </w:rPr>
        <w:br/>
        <w:t xml:space="preserve">        </w:t>
      </w:r>
      <w:proofErr w:type="spellStart"/>
      <w:r w:rsidRPr="002E7693">
        <w:rPr>
          <w:lang w:val="en-IN"/>
        </w:rPr>
        <w:t>LOGGER.debug</w:t>
      </w:r>
      <w:proofErr w:type="spellEnd"/>
      <w:r w:rsidRPr="002E7693">
        <w:rPr>
          <w:lang w:val="en-IN"/>
        </w:rPr>
        <w:t xml:space="preserve">("Inside </w:t>
      </w:r>
      <w:proofErr w:type="spellStart"/>
      <w:r w:rsidRPr="002E7693">
        <w:rPr>
          <w:lang w:val="en-IN"/>
        </w:rPr>
        <w:t>setCode</w:t>
      </w:r>
      <w:proofErr w:type="spellEnd"/>
      <w:r w:rsidRPr="002E7693">
        <w:rPr>
          <w:lang w:val="en-IN"/>
        </w:rPr>
        <w:t>()");</w:t>
      </w:r>
      <w:r w:rsidRPr="002E7693">
        <w:rPr>
          <w:lang w:val="en-IN"/>
        </w:rPr>
        <w:br/>
        <w:t xml:space="preserve">        </w:t>
      </w:r>
      <w:proofErr w:type="spellStart"/>
      <w:r w:rsidRPr="002E7693">
        <w:rPr>
          <w:lang w:val="en-IN"/>
        </w:rPr>
        <w:t>this.code</w:t>
      </w:r>
      <w:proofErr w:type="spellEnd"/>
      <w:r w:rsidRPr="002E7693">
        <w:rPr>
          <w:lang w:val="en-IN"/>
        </w:rPr>
        <w:t xml:space="preserve"> = code;</w:t>
      </w:r>
      <w:r w:rsidRPr="002E7693">
        <w:rPr>
          <w:lang w:val="en-IN"/>
        </w:rPr>
        <w:br/>
        <w:t xml:space="preserve">    }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public String </w:t>
      </w:r>
      <w:proofErr w:type="spellStart"/>
      <w:r w:rsidRPr="002E7693">
        <w:rPr>
          <w:lang w:val="en-IN"/>
        </w:rPr>
        <w:t>getName</w:t>
      </w:r>
      <w:proofErr w:type="spellEnd"/>
      <w:r w:rsidRPr="002E7693">
        <w:rPr>
          <w:lang w:val="en-IN"/>
        </w:rPr>
        <w:t>() {</w:t>
      </w:r>
      <w:r w:rsidRPr="002E7693">
        <w:rPr>
          <w:lang w:val="en-IN"/>
        </w:rPr>
        <w:br/>
        <w:t xml:space="preserve">        </w:t>
      </w:r>
      <w:proofErr w:type="spellStart"/>
      <w:r w:rsidRPr="002E7693">
        <w:rPr>
          <w:lang w:val="en-IN"/>
        </w:rPr>
        <w:t>LOGGER.debug</w:t>
      </w:r>
      <w:proofErr w:type="spellEnd"/>
      <w:r w:rsidRPr="002E7693">
        <w:rPr>
          <w:lang w:val="en-IN"/>
        </w:rPr>
        <w:t xml:space="preserve">("Inside </w:t>
      </w:r>
      <w:proofErr w:type="spellStart"/>
      <w:r w:rsidRPr="002E7693">
        <w:rPr>
          <w:lang w:val="en-IN"/>
        </w:rPr>
        <w:t>getName</w:t>
      </w:r>
      <w:proofErr w:type="spellEnd"/>
      <w:r w:rsidRPr="002E7693">
        <w:rPr>
          <w:lang w:val="en-IN"/>
        </w:rPr>
        <w:t>()");</w:t>
      </w:r>
      <w:r w:rsidRPr="002E7693">
        <w:rPr>
          <w:lang w:val="en-IN"/>
        </w:rPr>
        <w:br/>
        <w:t xml:space="preserve">        return name;</w:t>
      </w:r>
      <w:r w:rsidRPr="002E7693">
        <w:rPr>
          <w:lang w:val="en-IN"/>
        </w:rPr>
        <w:br/>
        <w:t xml:space="preserve">    }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public void </w:t>
      </w:r>
      <w:proofErr w:type="spellStart"/>
      <w:r w:rsidRPr="002E7693">
        <w:rPr>
          <w:lang w:val="en-IN"/>
        </w:rPr>
        <w:t>setName</w:t>
      </w:r>
      <w:proofErr w:type="spellEnd"/>
      <w:r w:rsidRPr="002E7693">
        <w:rPr>
          <w:lang w:val="en-IN"/>
        </w:rPr>
        <w:t>(String name) {</w:t>
      </w:r>
      <w:r w:rsidRPr="002E7693">
        <w:rPr>
          <w:lang w:val="en-IN"/>
        </w:rPr>
        <w:br/>
        <w:t xml:space="preserve">        </w:t>
      </w:r>
      <w:proofErr w:type="spellStart"/>
      <w:r w:rsidRPr="002E7693">
        <w:rPr>
          <w:lang w:val="en-IN"/>
        </w:rPr>
        <w:t>LOGGER.debug</w:t>
      </w:r>
      <w:proofErr w:type="spellEnd"/>
      <w:r w:rsidRPr="002E7693">
        <w:rPr>
          <w:lang w:val="en-IN"/>
        </w:rPr>
        <w:t xml:space="preserve">("Inside </w:t>
      </w:r>
      <w:proofErr w:type="spellStart"/>
      <w:r w:rsidRPr="002E7693">
        <w:rPr>
          <w:lang w:val="en-IN"/>
        </w:rPr>
        <w:t>setName</w:t>
      </w:r>
      <w:proofErr w:type="spellEnd"/>
      <w:r w:rsidRPr="002E7693">
        <w:rPr>
          <w:lang w:val="en-IN"/>
        </w:rPr>
        <w:t>()");</w:t>
      </w:r>
      <w:r w:rsidRPr="002E7693">
        <w:rPr>
          <w:lang w:val="en-IN"/>
        </w:rPr>
        <w:br/>
        <w:t xml:space="preserve">        this.name = name;</w:t>
      </w:r>
      <w:r w:rsidRPr="002E7693">
        <w:rPr>
          <w:lang w:val="en-IN"/>
        </w:rPr>
        <w:br/>
        <w:t xml:space="preserve">    }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@Override</w:t>
      </w:r>
      <w:r w:rsidRPr="002E7693">
        <w:rPr>
          <w:lang w:val="en-IN"/>
        </w:rPr>
        <w:br/>
      </w:r>
      <w:r w:rsidRPr="002E7693">
        <w:rPr>
          <w:lang w:val="en-IN"/>
        </w:rPr>
        <w:lastRenderedPageBreak/>
        <w:t xml:space="preserve">    public String </w:t>
      </w:r>
      <w:proofErr w:type="spellStart"/>
      <w:r w:rsidRPr="002E7693">
        <w:rPr>
          <w:lang w:val="en-IN"/>
        </w:rPr>
        <w:t>toString</w:t>
      </w:r>
      <w:proofErr w:type="spellEnd"/>
      <w:r w:rsidRPr="002E7693">
        <w:rPr>
          <w:lang w:val="en-IN"/>
        </w:rPr>
        <w:t>() {</w:t>
      </w:r>
      <w:r w:rsidRPr="002E7693">
        <w:rPr>
          <w:lang w:val="en-IN"/>
        </w:rPr>
        <w:br/>
        <w:t xml:space="preserve">        return "Country [code=" + code + ", name=" + name + "]";</w:t>
      </w:r>
      <w:r w:rsidRPr="002E7693">
        <w:rPr>
          <w:lang w:val="en-IN"/>
        </w:rPr>
        <w:br/>
        <w:t xml:space="preserve">    }</w:t>
      </w:r>
      <w:r w:rsidRPr="002E7693">
        <w:rPr>
          <w:lang w:val="en-IN"/>
        </w:rPr>
        <w:br/>
        <w:t>}</w:t>
      </w:r>
    </w:p>
    <w:p w14:paraId="326E6859" w14:textId="53FA4D16" w:rsidR="002E7693" w:rsidRPr="002E7693" w:rsidRDefault="002E7693" w:rsidP="002E7693">
      <w:pPr>
        <w:rPr>
          <w:lang w:val="en-IN"/>
        </w:rPr>
      </w:pPr>
    </w:p>
    <w:p w14:paraId="50A5F3AD" w14:textId="77777777" w:rsidR="002E7693" w:rsidRPr="002E7693" w:rsidRDefault="002E7693" w:rsidP="002E7693">
      <w:pPr>
        <w:rPr>
          <w:b/>
          <w:bCs/>
          <w:lang w:val="en-IN"/>
        </w:rPr>
      </w:pPr>
      <w:r w:rsidRPr="002E7693">
        <w:rPr>
          <w:b/>
          <w:bCs/>
          <w:lang w:val="en-IN"/>
        </w:rPr>
        <w:t>2. country.xml</w:t>
      </w:r>
    </w:p>
    <w:p w14:paraId="0982096B" w14:textId="77777777" w:rsidR="002E7693" w:rsidRPr="002E7693" w:rsidRDefault="002E7693" w:rsidP="002E7693">
      <w:pPr>
        <w:rPr>
          <w:lang w:val="en-IN"/>
        </w:rPr>
      </w:pPr>
      <w:r w:rsidRPr="002E7693">
        <w:rPr>
          <w:lang w:val="en-IN"/>
        </w:rPr>
        <w:t>&lt;?xml version="1.0" encoding="UTF-8"?&gt;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&lt;beans </w:t>
      </w:r>
      <w:proofErr w:type="spellStart"/>
      <w:r w:rsidRPr="002E7693">
        <w:rPr>
          <w:lang w:val="en-IN"/>
        </w:rPr>
        <w:t>xmlns</w:t>
      </w:r>
      <w:proofErr w:type="spellEnd"/>
      <w:r w:rsidRPr="002E7693">
        <w:rPr>
          <w:lang w:val="en-IN"/>
        </w:rPr>
        <w:t>="http://www.springframework.org/schema/beans"</w:t>
      </w:r>
      <w:r w:rsidRPr="002E7693">
        <w:rPr>
          <w:lang w:val="en-IN"/>
        </w:rPr>
        <w:br/>
        <w:t xml:space="preserve">       </w:t>
      </w:r>
      <w:proofErr w:type="spellStart"/>
      <w:r w:rsidRPr="002E7693">
        <w:rPr>
          <w:lang w:val="en-IN"/>
        </w:rPr>
        <w:t>xmlns:xsi</w:t>
      </w:r>
      <w:proofErr w:type="spellEnd"/>
      <w:r w:rsidRPr="002E7693">
        <w:rPr>
          <w:lang w:val="en-IN"/>
        </w:rPr>
        <w:t>="http://www.w3.org/2001/XMLSchema-instance"</w:t>
      </w:r>
      <w:r w:rsidRPr="002E7693">
        <w:rPr>
          <w:lang w:val="en-IN"/>
        </w:rPr>
        <w:br/>
        <w:t xml:space="preserve">       </w:t>
      </w:r>
      <w:proofErr w:type="spellStart"/>
      <w:r w:rsidRPr="002E7693">
        <w:rPr>
          <w:lang w:val="en-IN"/>
        </w:rPr>
        <w:t>xsi:schemaLocation</w:t>
      </w:r>
      <w:proofErr w:type="spellEnd"/>
      <w:r w:rsidRPr="002E7693">
        <w:rPr>
          <w:lang w:val="en-IN"/>
        </w:rPr>
        <w:t>="</w:t>
      </w:r>
      <w:r w:rsidRPr="002E7693">
        <w:rPr>
          <w:lang w:val="en-IN"/>
        </w:rPr>
        <w:br/>
        <w:t xml:space="preserve">       http://www.springframework.org/schema/beans</w:t>
      </w:r>
      <w:r w:rsidRPr="002E7693">
        <w:rPr>
          <w:lang w:val="en-IN"/>
        </w:rPr>
        <w:br/>
        <w:t xml:space="preserve">       https://www.springframework.org/schema/beans/spring-beans.xsd"&gt;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&lt;bean id="country"</w:t>
      </w:r>
      <w:r w:rsidRPr="002E7693">
        <w:rPr>
          <w:lang w:val="en-IN"/>
        </w:rPr>
        <w:br/>
        <w:t xml:space="preserve">          class="</w:t>
      </w:r>
      <w:proofErr w:type="spellStart"/>
      <w:r w:rsidRPr="002E7693">
        <w:rPr>
          <w:lang w:val="en-IN"/>
        </w:rPr>
        <w:t>com.cognizant.spring_learn.Country</w:t>
      </w:r>
      <w:proofErr w:type="spellEnd"/>
      <w:r w:rsidRPr="002E7693">
        <w:rPr>
          <w:lang w:val="en-IN"/>
        </w:rPr>
        <w:t>"&gt;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    &lt;property name="code" value="IN"/&gt;</w:t>
      </w:r>
      <w:r w:rsidRPr="002E7693">
        <w:rPr>
          <w:lang w:val="en-IN"/>
        </w:rPr>
        <w:br/>
        <w:t xml:space="preserve">        &lt;property name="name" value="India"/&gt;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&lt;/bean&gt;</w:t>
      </w:r>
      <w:r w:rsidRPr="002E7693">
        <w:rPr>
          <w:lang w:val="en-IN"/>
        </w:rPr>
        <w:br/>
      </w:r>
      <w:r w:rsidRPr="002E7693">
        <w:rPr>
          <w:lang w:val="en-IN"/>
        </w:rPr>
        <w:br/>
        <w:t>&lt;/beans&gt;</w:t>
      </w:r>
    </w:p>
    <w:p w14:paraId="5CB011FB" w14:textId="60486291" w:rsidR="002E7693" w:rsidRPr="002E7693" w:rsidRDefault="002E7693" w:rsidP="002E7693">
      <w:pPr>
        <w:rPr>
          <w:lang w:val="en-IN"/>
        </w:rPr>
      </w:pPr>
    </w:p>
    <w:p w14:paraId="69AEA84B" w14:textId="77777777" w:rsidR="002E7693" w:rsidRPr="002E7693" w:rsidRDefault="002E7693" w:rsidP="002E7693">
      <w:pPr>
        <w:rPr>
          <w:b/>
          <w:bCs/>
          <w:lang w:val="en-IN"/>
        </w:rPr>
      </w:pPr>
      <w:r w:rsidRPr="002E7693">
        <w:rPr>
          <w:b/>
          <w:bCs/>
          <w:lang w:val="en-IN"/>
        </w:rPr>
        <w:t>3. SpringLearnApplication.java</w:t>
      </w:r>
    </w:p>
    <w:p w14:paraId="6C7B247A" w14:textId="77777777" w:rsidR="002E7693" w:rsidRPr="002E7693" w:rsidRDefault="002E7693" w:rsidP="002E7693">
      <w:pPr>
        <w:rPr>
          <w:lang w:val="en-IN"/>
        </w:rPr>
      </w:pPr>
      <w:r w:rsidRPr="002E7693">
        <w:rPr>
          <w:lang w:val="en-IN"/>
        </w:rPr>
        <w:t xml:space="preserve">package </w:t>
      </w:r>
      <w:proofErr w:type="spellStart"/>
      <w:r w:rsidRPr="002E7693">
        <w:rPr>
          <w:lang w:val="en-IN"/>
        </w:rPr>
        <w:t>com.cognizant.spring_learn</w:t>
      </w:r>
      <w:proofErr w:type="spellEnd"/>
      <w:r w:rsidRPr="002E7693">
        <w:rPr>
          <w:lang w:val="en-IN"/>
        </w:rPr>
        <w:t>;</w:t>
      </w:r>
      <w:r w:rsidRPr="002E7693">
        <w:rPr>
          <w:lang w:val="en-IN"/>
        </w:rPr>
        <w:br/>
      </w:r>
      <w:r w:rsidRPr="002E7693">
        <w:rPr>
          <w:lang w:val="en-IN"/>
        </w:rPr>
        <w:br/>
        <w:t>import org.slf4j.Logger;</w:t>
      </w:r>
      <w:r w:rsidRPr="002E7693">
        <w:rPr>
          <w:lang w:val="en-IN"/>
        </w:rPr>
        <w:br/>
        <w:t>import org.slf4j.LoggerFactory;</w:t>
      </w:r>
      <w:r w:rsidRPr="002E7693">
        <w:rPr>
          <w:lang w:val="en-IN"/>
        </w:rPr>
        <w:br/>
        <w:t xml:space="preserve">import </w:t>
      </w:r>
      <w:proofErr w:type="spellStart"/>
      <w:r w:rsidRPr="002E7693">
        <w:rPr>
          <w:lang w:val="en-IN"/>
        </w:rPr>
        <w:t>org.springframework.context.ApplicationContext</w:t>
      </w:r>
      <w:proofErr w:type="spellEnd"/>
      <w:r w:rsidRPr="002E7693">
        <w:rPr>
          <w:lang w:val="en-IN"/>
        </w:rPr>
        <w:t>;</w:t>
      </w:r>
      <w:r w:rsidRPr="002E7693">
        <w:rPr>
          <w:lang w:val="en-IN"/>
        </w:rPr>
        <w:br/>
        <w:t>import org.springframework.context.support.ClassPathXmlApplicationContext;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public class </w:t>
      </w:r>
      <w:proofErr w:type="spellStart"/>
      <w:r w:rsidRPr="002E7693">
        <w:rPr>
          <w:lang w:val="en-IN"/>
        </w:rPr>
        <w:t>SpringLearnApplication</w:t>
      </w:r>
      <w:proofErr w:type="spellEnd"/>
      <w:r w:rsidRPr="002E7693">
        <w:rPr>
          <w:lang w:val="en-IN"/>
        </w:rPr>
        <w:t xml:space="preserve"> {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private static final Logger </w:t>
      </w:r>
      <w:proofErr w:type="spellStart"/>
      <w:r w:rsidRPr="002E7693">
        <w:rPr>
          <w:lang w:val="en-IN"/>
        </w:rPr>
        <w:t>LOGGER</w:t>
      </w:r>
      <w:proofErr w:type="spellEnd"/>
      <w:r w:rsidRPr="002E7693">
        <w:rPr>
          <w:lang w:val="en-IN"/>
        </w:rPr>
        <w:t xml:space="preserve"> =</w:t>
      </w:r>
      <w:r w:rsidRPr="002E7693">
        <w:rPr>
          <w:lang w:val="en-IN"/>
        </w:rPr>
        <w:br/>
        <w:t xml:space="preserve">            </w:t>
      </w:r>
      <w:proofErr w:type="spellStart"/>
      <w:r w:rsidRPr="002E7693">
        <w:rPr>
          <w:lang w:val="en-IN"/>
        </w:rPr>
        <w:t>LoggerFactory.getLogger</w:t>
      </w:r>
      <w:proofErr w:type="spellEnd"/>
      <w:r w:rsidRPr="002E7693">
        <w:rPr>
          <w:lang w:val="en-IN"/>
        </w:rPr>
        <w:t>(</w:t>
      </w:r>
      <w:proofErr w:type="spellStart"/>
      <w:r w:rsidRPr="002E7693">
        <w:rPr>
          <w:lang w:val="en-IN"/>
        </w:rPr>
        <w:t>SpringLearnApplication.class</w:t>
      </w:r>
      <w:proofErr w:type="spellEnd"/>
      <w:r w:rsidRPr="002E7693">
        <w:rPr>
          <w:lang w:val="en-IN"/>
        </w:rPr>
        <w:t>);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public static void main(String[] </w:t>
      </w:r>
      <w:proofErr w:type="spellStart"/>
      <w:r w:rsidRPr="002E7693">
        <w:rPr>
          <w:lang w:val="en-IN"/>
        </w:rPr>
        <w:t>args</w:t>
      </w:r>
      <w:proofErr w:type="spellEnd"/>
      <w:r w:rsidRPr="002E7693">
        <w:rPr>
          <w:lang w:val="en-IN"/>
        </w:rPr>
        <w:t>) {</w:t>
      </w:r>
      <w:r w:rsidRPr="002E7693">
        <w:rPr>
          <w:lang w:val="en-IN"/>
        </w:rPr>
        <w:br/>
      </w:r>
      <w:r w:rsidRPr="002E7693">
        <w:rPr>
          <w:lang w:val="en-IN"/>
        </w:rPr>
        <w:br/>
      </w:r>
      <w:r w:rsidRPr="002E7693">
        <w:rPr>
          <w:lang w:val="en-IN"/>
        </w:rPr>
        <w:lastRenderedPageBreak/>
        <w:t xml:space="preserve">        </w:t>
      </w:r>
      <w:proofErr w:type="spellStart"/>
      <w:r w:rsidRPr="002E7693">
        <w:rPr>
          <w:lang w:val="en-IN"/>
        </w:rPr>
        <w:t>displayCountry</w:t>
      </w:r>
      <w:proofErr w:type="spellEnd"/>
      <w:r w:rsidRPr="002E7693">
        <w:rPr>
          <w:lang w:val="en-IN"/>
        </w:rPr>
        <w:t>();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}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public static void </w:t>
      </w:r>
      <w:proofErr w:type="spellStart"/>
      <w:r w:rsidRPr="002E7693">
        <w:rPr>
          <w:lang w:val="en-IN"/>
        </w:rPr>
        <w:t>displayCountry</w:t>
      </w:r>
      <w:proofErr w:type="spellEnd"/>
      <w:r w:rsidRPr="002E7693">
        <w:rPr>
          <w:lang w:val="en-IN"/>
        </w:rPr>
        <w:t>() {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    </w:t>
      </w:r>
      <w:proofErr w:type="spellStart"/>
      <w:r w:rsidRPr="002E7693">
        <w:rPr>
          <w:lang w:val="en-IN"/>
        </w:rPr>
        <w:t>ApplicationContext</w:t>
      </w:r>
      <w:proofErr w:type="spellEnd"/>
      <w:r w:rsidRPr="002E7693">
        <w:rPr>
          <w:lang w:val="en-IN"/>
        </w:rPr>
        <w:t xml:space="preserve"> context =</w:t>
      </w:r>
      <w:r w:rsidRPr="002E7693">
        <w:rPr>
          <w:lang w:val="en-IN"/>
        </w:rPr>
        <w:br/>
        <w:t xml:space="preserve">                new </w:t>
      </w:r>
      <w:proofErr w:type="spellStart"/>
      <w:r w:rsidRPr="002E7693">
        <w:rPr>
          <w:lang w:val="en-IN"/>
        </w:rPr>
        <w:t>ClassPathXmlApplicationContext</w:t>
      </w:r>
      <w:proofErr w:type="spellEnd"/>
      <w:r w:rsidRPr="002E7693">
        <w:rPr>
          <w:lang w:val="en-IN"/>
        </w:rPr>
        <w:t>("country.xml");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    Country </w:t>
      </w:r>
      <w:proofErr w:type="spellStart"/>
      <w:r w:rsidRPr="002E7693">
        <w:rPr>
          <w:lang w:val="en-IN"/>
        </w:rPr>
        <w:t>country</w:t>
      </w:r>
      <w:proofErr w:type="spellEnd"/>
      <w:r w:rsidRPr="002E7693">
        <w:rPr>
          <w:lang w:val="en-IN"/>
        </w:rPr>
        <w:t xml:space="preserve"> =</w:t>
      </w:r>
      <w:r w:rsidRPr="002E7693">
        <w:rPr>
          <w:lang w:val="en-IN"/>
        </w:rPr>
        <w:br/>
        <w:t xml:space="preserve">                </w:t>
      </w:r>
      <w:proofErr w:type="spellStart"/>
      <w:r w:rsidRPr="002E7693">
        <w:rPr>
          <w:lang w:val="en-IN"/>
        </w:rPr>
        <w:t>context.getBean</w:t>
      </w:r>
      <w:proofErr w:type="spellEnd"/>
      <w:r w:rsidRPr="002E7693">
        <w:rPr>
          <w:lang w:val="en-IN"/>
        </w:rPr>
        <w:t xml:space="preserve">("country", </w:t>
      </w:r>
      <w:proofErr w:type="spellStart"/>
      <w:r w:rsidRPr="002E7693">
        <w:rPr>
          <w:lang w:val="en-IN"/>
        </w:rPr>
        <w:t>Country.class</w:t>
      </w:r>
      <w:proofErr w:type="spellEnd"/>
      <w:r w:rsidRPr="002E7693">
        <w:rPr>
          <w:lang w:val="en-IN"/>
        </w:rPr>
        <w:t>);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    </w:t>
      </w:r>
      <w:proofErr w:type="spellStart"/>
      <w:r w:rsidRPr="002E7693">
        <w:rPr>
          <w:lang w:val="en-IN"/>
        </w:rPr>
        <w:t>LOGGER.debug</w:t>
      </w:r>
      <w:proofErr w:type="spellEnd"/>
      <w:r w:rsidRPr="002E7693">
        <w:rPr>
          <w:lang w:val="en-IN"/>
        </w:rPr>
        <w:t>("Country : {}", country);</w:t>
      </w:r>
      <w:r w:rsidRPr="002E7693">
        <w:rPr>
          <w:lang w:val="en-IN"/>
        </w:rPr>
        <w:br/>
      </w:r>
      <w:r w:rsidRPr="002E7693">
        <w:rPr>
          <w:lang w:val="en-IN"/>
        </w:rPr>
        <w:br/>
        <w:t xml:space="preserve">        ((</w:t>
      </w:r>
      <w:proofErr w:type="spellStart"/>
      <w:r w:rsidRPr="002E7693">
        <w:rPr>
          <w:lang w:val="en-IN"/>
        </w:rPr>
        <w:t>ClassPathXmlApplicationContext</w:t>
      </w:r>
      <w:proofErr w:type="spellEnd"/>
      <w:r w:rsidRPr="002E7693">
        <w:rPr>
          <w:lang w:val="en-IN"/>
        </w:rPr>
        <w:t>) context).close();</w:t>
      </w:r>
      <w:r w:rsidRPr="002E7693">
        <w:rPr>
          <w:lang w:val="en-IN"/>
        </w:rPr>
        <w:br/>
        <w:t xml:space="preserve">    }</w:t>
      </w:r>
      <w:r w:rsidRPr="002E7693">
        <w:rPr>
          <w:lang w:val="en-IN"/>
        </w:rPr>
        <w:br/>
        <w:t>}</w:t>
      </w:r>
    </w:p>
    <w:p w14:paraId="4B33575A" w14:textId="242FFEA2" w:rsidR="002E7693" w:rsidRPr="002E7693" w:rsidRDefault="002E7693" w:rsidP="002E7693">
      <w:pPr>
        <w:rPr>
          <w:lang w:val="en-IN"/>
        </w:rPr>
      </w:pPr>
    </w:p>
    <w:p w14:paraId="0BAAFB6E" w14:textId="77777777" w:rsidR="002E7693" w:rsidRPr="002E7693" w:rsidRDefault="002E7693" w:rsidP="002E7693">
      <w:pPr>
        <w:rPr>
          <w:b/>
          <w:bCs/>
          <w:lang w:val="en-IN"/>
        </w:rPr>
      </w:pPr>
      <w:r w:rsidRPr="002E7693">
        <w:rPr>
          <w:b/>
          <w:bCs/>
          <w:lang w:val="en-IN"/>
        </w:rPr>
        <w:t>4. pom.xml</w:t>
      </w:r>
    </w:p>
    <w:p w14:paraId="397C555F" w14:textId="77777777" w:rsidR="002E7693" w:rsidRPr="002E7693" w:rsidRDefault="002E7693" w:rsidP="002E7693">
      <w:pPr>
        <w:rPr>
          <w:lang w:val="en-IN"/>
        </w:rPr>
      </w:pPr>
      <w:r w:rsidRPr="002E7693">
        <w:rPr>
          <w:lang w:val="en-IN"/>
        </w:rPr>
        <w:t>Add only this dependency if it's not already present:</w:t>
      </w:r>
    </w:p>
    <w:p w14:paraId="71E3F001" w14:textId="77777777" w:rsidR="002E7693" w:rsidRPr="002E7693" w:rsidRDefault="002E7693" w:rsidP="002E7693">
      <w:pPr>
        <w:rPr>
          <w:lang w:val="en-IN"/>
        </w:rPr>
      </w:pPr>
      <w:r w:rsidRPr="002E7693">
        <w:rPr>
          <w:lang w:val="en-IN"/>
        </w:rPr>
        <w:t>&lt;dependency&gt;</w:t>
      </w:r>
      <w:r w:rsidRPr="002E7693">
        <w:rPr>
          <w:lang w:val="en-IN"/>
        </w:rPr>
        <w:br/>
        <w:t xml:space="preserve">    &lt;</w:t>
      </w:r>
      <w:proofErr w:type="spellStart"/>
      <w:r w:rsidRPr="002E7693">
        <w:rPr>
          <w:lang w:val="en-IN"/>
        </w:rPr>
        <w:t>groupId</w:t>
      </w:r>
      <w:proofErr w:type="spellEnd"/>
      <w:r w:rsidRPr="002E7693">
        <w:rPr>
          <w:lang w:val="en-IN"/>
        </w:rPr>
        <w:t>&gt;</w:t>
      </w:r>
      <w:proofErr w:type="spellStart"/>
      <w:r w:rsidRPr="002E7693">
        <w:rPr>
          <w:lang w:val="en-IN"/>
        </w:rPr>
        <w:t>org.springframework</w:t>
      </w:r>
      <w:proofErr w:type="spellEnd"/>
      <w:r w:rsidRPr="002E7693">
        <w:rPr>
          <w:lang w:val="en-IN"/>
        </w:rPr>
        <w:t>&lt;/</w:t>
      </w:r>
      <w:proofErr w:type="spellStart"/>
      <w:r w:rsidRPr="002E7693">
        <w:rPr>
          <w:lang w:val="en-IN"/>
        </w:rPr>
        <w:t>groupId</w:t>
      </w:r>
      <w:proofErr w:type="spellEnd"/>
      <w:r w:rsidRPr="002E7693">
        <w:rPr>
          <w:lang w:val="en-IN"/>
        </w:rPr>
        <w:t>&gt;</w:t>
      </w:r>
      <w:r w:rsidRPr="002E7693">
        <w:rPr>
          <w:lang w:val="en-IN"/>
        </w:rPr>
        <w:br/>
        <w:t xml:space="preserve">    &lt;</w:t>
      </w:r>
      <w:proofErr w:type="spellStart"/>
      <w:r w:rsidRPr="002E7693">
        <w:rPr>
          <w:lang w:val="en-IN"/>
        </w:rPr>
        <w:t>artifactId</w:t>
      </w:r>
      <w:proofErr w:type="spellEnd"/>
      <w:r w:rsidRPr="002E7693">
        <w:rPr>
          <w:lang w:val="en-IN"/>
        </w:rPr>
        <w:t>&gt;spring-context&lt;/</w:t>
      </w:r>
      <w:proofErr w:type="spellStart"/>
      <w:r w:rsidRPr="002E7693">
        <w:rPr>
          <w:lang w:val="en-IN"/>
        </w:rPr>
        <w:t>artifactId</w:t>
      </w:r>
      <w:proofErr w:type="spellEnd"/>
      <w:r w:rsidRPr="002E7693">
        <w:rPr>
          <w:lang w:val="en-IN"/>
        </w:rPr>
        <w:t>&gt;</w:t>
      </w:r>
      <w:r w:rsidRPr="002E7693">
        <w:rPr>
          <w:lang w:val="en-IN"/>
        </w:rPr>
        <w:br/>
        <w:t>&lt;/dependency&gt;</w:t>
      </w:r>
    </w:p>
    <w:p w14:paraId="507B560A" w14:textId="27A947B0" w:rsidR="002E7693" w:rsidRPr="002E7693" w:rsidRDefault="002E7693" w:rsidP="002E7693">
      <w:pPr>
        <w:rPr>
          <w:lang w:val="en-IN"/>
        </w:rPr>
      </w:pPr>
    </w:p>
    <w:p w14:paraId="26A0AB41" w14:textId="77777777" w:rsidR="002E7693" w:rsidRPr="002E7693" w:rsidRDefault="002E7693" w:rsidP="002E7693">
      <w:pPr>
        <w:rPr>
          <w:b/>
          <w:bCs/>
          <w:lang w:val="en-IN"/>
        </w:rPr>
      </w:pPr>
      <w:r w:rsidRPr="002E7693">
        <w:rPr>
          <w:b/>
          <w:bCs/>
          <w:lang w:val="en-IN"/>
        </w:rPr>
        <w:t xml:space="preserve">5. </w:t>
      </w:r>
      <w:proofErr w:type="spellStart"/>
      <w:r w:rsidRPr="002E7693">
        <w:rPr>
          <w:b/>
          <w:bCs/>
          <w:lang w:val="en-IN"/>
        </w:rPr>
        <w:t>application.properties</w:t>
      </w:r>
      <w:proofErr w:type="spellEnd"/>
    </w:p>
    <w:p w14:paraId="7CD6AC7C" w14:textId="77777777" w:rsidR="002E7693" w:rsidRPr="002E7693" w:rsidRDefault="002E7693" w:rsidP="002E7693">
      <w:pPr>
        <w:rPr>
          <w:lang w:val="en-IN"/>
        </w:rPr>
      </w:pPr>
      <w:r w:rsidRPr="002E7693">
        <w:rPr>
          <w:lang w:val="en-IN"/>
        </w:rPr>
        <w:t>To display debug logs, add:</w:t>
      </w:r>
    </w:p>
    <w:p w14:paraId="52A40303" w14:textId="77777777" w:rsidR="002E7693" w:rsidRPr="002E7693" w:rsidRDefault="002E7693" w:rsidP="002E7693">
      <w:pPr>
        <w:rPr>
          <w:lang w:val="en-IN"/>
        </w:rPr>
      </w:pPr>
      <w:proofErr w:type="spellStart"/>
      <w:r w:rsidRPr="002E7693">
        <w:rPr>
          <w:lang w:val="en-IN"/>
        </w:rPr>
        <w:t>logging.level.root</w:t>
      </w:r>
      <w:proofErr w:type="spellEnd"/>
      <w:r w:rsidRPr="002E7693">
        <w:rPr>
          <w:lang w:val="en-IN"/>
        </w:rPr>
        <w:t>=INFO</w:t>
      </w:r>
      <w:r w:rsidRPr="002E7693">
        <w:rPr>
          <w:lang w:val="en-IN"/>
        </w:rPr>
        <w:br/>
      </w:r>
      <w:proofErr w:type="spellStart"/>
      <w:r w:rsidRPr="002E7693">
        <w:rPr>
          <w:lang w:val="en-IN"/>
        </w:rPr>
        <w:t>logging.level.com.cognizant.spring_learn</w:t>
      </w:r>
      <w:proofErr w:type="spellEnd"/>
      <w:r w:rsidRPr="002E7693">
        <w:rPr>
          <w:lang w:val="en-IN"/>
        </w:rPr>
        <w:t>=DEBUG</w:t>
      </w:r>
    </w:p>
    <w:p w14:paraId="447C7DB3" w14:textId="7D7515E7" w:rsidR="002C4709" w:rsidRDefault="002E7693">
      <w:r w:rsidRPr="002E7693">
        <w:drawing>
          <wp:inline distT="0" distB="0" distL="0" distR="0" wp14:anchorId="0FD62F77" wp14:editId="26E7951D">
            <wp:extent cx="3604572" cy="1501270"/>
            <wp:effectExtent l="0" t="0" r="0" b="3810"/>
            <wp:docPr id="214517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70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7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370811">
    <w:abstractNumId w:val="8"/>
  </w:num>
  <w:num w:numId="2" w16cid:durableId="355547619">
    <w:abstractNumId w:val="6"/>
  </w:num>
  <w:num w:numId="3" w16cid:durableId="1349676805">
    <w:abstractNumId w:val="5"/>
  </w:num>
  <w:num w:numId="4" w16cid:durableId="1401709354">
    <w:abstractNumId w:val="4"/>
  </w:num>
  <w:num w:numId="5" w16cid:durableId="699744785">
    <w:abstractNumId w:val="7"/>
  </w:num>
  <w:num w:numId="6" w16cid:durableId="1895315063">
    <w:abstractNumId w:val="3"/>
  </w:num>
  <w:num w:numId="7" w16cid:durableId="1725565998">
    <w:abstractNumId w:val="2"/>
  </w:num>
  <w:num w:numId="8" w16cid:durableId="1930187133">
    <w:abstractNumId w:val="1"/>
  </w:num>
  <w:num w:numId="9" w16cid:durableId="206556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EF7"/>
    <w:rsid w:val="0029128B"/>
    <w:rsid w:val="0029639D"/>
    <w:rsid w:val="002C4709"/>
    <w:rsid w:val="002E7693"/>
    <w:rsid w:val="00326F90"/>
    <w:rsid w:val="00AA1D8D"/>
    <w:rsid w:val="00AA3EC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67780"/>
  <w14:defaultImageDpi w14:val="300"/>
  <w15:docId w15:val="{EE98BC3D-7B4A-4932-9B2E-2DCF33F43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sanjaybalajik12@gmail.com</cp:lastModifiedBy>
  <cp:revision>2</cp:revision>
  <dcterms:created xsi:type="dcterms:W3CDTF">2026-07-02T07:53:00Z</dcterms:created>
  <dcterms:modified xsi:type="dcterms:W3CDTF">2026-07-02T07:53:00Z</dcterms:modified>
  <cp:category/>
</cp:coreProperties>
</file>